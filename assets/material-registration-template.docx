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mplateTitle"/>
        <w:jc w:val="center"/>
      </w:pPr>
      <w:r>
        <w:t>수행평가2 추가자료 등록 서식</w:t>
      </w:r>
    </w:p>
    <w:p>
      <w:pPr>
        <w:jc w:val="center"/>
      </w:pPr>
      <w:r>
        <w:rPr>
          <w:rFonts w:ascii="Noto Sans CJK KR" w:hAnsi="Noto Sans CJK KR" w:eastAsia="Noto Sans CJK KR"/>
          <w:color w:val="64748B"/>
          <w:sz w:val="18"/>
        </w:rPr>
        <w:t>3차시 토론 입론서 작성에 활용할 추가자료가 있는 경우에만 작성합니다.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vAlign w:val="center"/>
            <w:shd w:fill="EFF6FF"/>
          </w:tcPr>
          <w:p>
            <w:pPr>
              <w:spacing w:after="0"/>
            </w:pPr>
            <w:r>
              <w:rPr>
                <w:color w:val="1E40AF"/>
                <w:sz w:val="18"/>
              </w:rPr>
              <w:t>※ 이 서식에 자료를 정리한 뒤 PDF로 저장하여 포털에 업로드하세요. 제목·출처·본문 외의 추가 작성 항목은 없습니다.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794"/>
        </w:trPr>
        <w:tc>
          <w:tcPr>
            <w:tcW w:type="dxa" w:w="1701"/>
            <w:vAlign w:val="center"/>
            <w:shd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334155"/>
                <w:sz w:val="20"/>
              </w:rPr>
              <w:t>자료 제목</w:t>
            </w:r>
          </w:p>
        </w:tc>
        <w:tc>
          <w:tcPr>
            <w:tcW w:type="dxa" w:w="8277"/>
            <w:vAlign w:val="center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color w:val="94A3B8"/>
                <w:sz w:val="18"/>
              </w:rPr>
              <w:t>자료의 제목을 입력하세요.</w:t>
            </w:r>
          </w:p>
        </w:tc>
      </w:tr>
      <w:tr>
        <w:trPr>
          <w:trHeight w:val="1020"/>
        </w:trPr>
        <w:tc>
          <w:tcPr>
            <w:tcW w:type="dxa" w:w="1701"/>
            <w:vAlign w:val="center"/>
            <w:shd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334155"/>
                <w:sz w:val="20"/>
              </w:rPr>
              <w:t>출처</w:t>
            </w:r>
          </w:p>
        </w:tc>
        <w:tc>
          <w:tcPr>
            <w:tcW w:type="dxa" w:w="8277"/>
            <w:vAlign w:val="center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color w:val="94A3B8"/>
                <w:sz w:val="18"/>
              </w:rPr>
              <w:t>기관명·언론사·책·보고서·웹사이트 등 출처를 입력하세요.</w:t>
            </w:r>
          </w:p>
        </w:tc>
      </w:tr>
      <w:tr>
        <w:trPr>
          <w:trHeight w:val="6690"/>
        </w:trPr>
        <w:tc>
          <w:tcPr>
            <w:tcW w:type="dxa" w:w="1701"/>
            <w:vAlign w:val="top"/>
            <w:shd w:fill="F8FAFC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334155"/>
                <w:sz w:val="20"/>
              </w:rPr>
              <w:t>자료 본문</w:t>
            </w:r>
          </w:p>
        </w:tc>
        <w:tc>
          <w:tcPr>
            <w:tcW w:type="dxa" w:w="8277"/>
            <w:vAlign w:val="top"/>
            <w:shd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r>
              <w:rPr>
                <w:color w:val="94A3B8"/>
                <w:sz w:val="18"/>
              </w:rPr>
              <w:t>입론서 작성에 참고할 자료의 필요한 부분을 넣으세요.</w:t>
              <w:br/>
              <w:t>원문 내용, 기사 화면, 표·그래프·이미지 등을 포함할 수 있습니다.</w:t>
            </w:r>
          </w:p>
        </w:tc>
      </w:tr>
    </w:tbl>
    <w:p>
      <w:pPr>
        <w:spacing w:before="140" w:after="60"/>
      </w:pPr>
      <w:r>
        <w:rPr>
          <w:b/>
          <w:color w:val="17365D"/>
          <w:sz w:val="20"/>
        </w:rPr>
        <w:t>DOCX를 PDF로 저장하는 방법</w:t>
      </w:r>
    </w:p>
    <w:p>
      <w:pPr>
        <w:pStyle w:val="GuideText"/>
        <w:spacing w:after="20"/>
        <w:ind w:left="170"/>
      </w:pPr>
      <w:r>
        <w:t>• Microsoft Word: 파일 → 다른 이름으로 저장 → 파일 형식에서 PDF 선택 → 저장</w:t>
      </w:r>
    </w:p>
    <w:p>
      <w:pPr>
        <w:pStyle w:val="GuideText"/>
        <w:spacing w:after="20"/>
        <w:ind w:left="170"/>
      </w:pPr>
      <w:r>
        <w:t>• 한컴오피스 한글: DOCX 열기 → 파일 → PDF로 저장하기</w:t>
      </w:r>
    </w:p>
    <w:p>
      <w:pPr>
        <w:pStyle w:val="GuideText"/>
        <w:spacing w:after="20"/>
        <w:ind w:left="170"/>
      </w:pPr>
      <w:r>
        <w:t>• Google Docs: 파일 → 다운로드 → PDF 문서(.pdf)</w:t>
      </w:r>
    </w:p>
    <w:p>
      <w:pPr>
        <w:pStyle w:val="GuideText"/>
        <w:spacing w:before="60" w:after="0"/>
      </w:pPr>
      <w:r>
        <w:rPr>
          <w:b/>
        </w:rPr>
        <w:t>업로드 전 확인: PDF를 직접 열어 제목·출처·본문·이미지가 잘리지 않았는지 확인하세요. 포털에는 PDF 파일만 업로드합니다.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독서 토론과 글쓰기 · 수행평가2 추가자료 등록 서식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Title"/>
    <w:rPr>
      <w:rFonts w:ascii="Noto Sans CJK KR" w:hAnsi="Noto Sans CJK KR" w:eastAsia="Noto Sans CJK KR"/>
      <w:b/>
      <w:color w:val="17365D"/>
      <w:sz w:val="36"/>
    </w:rPr>
  </w:style>
  <w:style w:type="paragraph" w:customStyle="1" w:styleId="SectionSmall">
    <w:name w:val="SectionSmall"/>
    <w:rPr>
      <w:rFonts w:ascii="Noto Sans CJK KR" w:hAnsi="Noto Sans CJK KR" w:eastAsia="Noto Sans CJK KR"/>
      <w:b/>
      <w:color w:val="334155"/>
      <w:sz w:val="20"/>
    </w:rPr>
  </w:style>
  <w:style w:type="paragraph" w:customStyle="1" w:styleId="GuideText">
    <w:name w:val="GuideText"/>
    <w:rPr>
      <w:rFonts w:ascii="Noto Sans CJK KR" w:hAnsi="Noto Sans CJK KR" w:eastAsia="Noto Sans CJK KR"/>
      <w:b w:val="0"/>
      <w:color w:val="47556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